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8B11" w14:textId="055B9AB7" w:rsidR="003313DE" w:rsidRDefault="007E3CAB" w:rsidP="00F2290E">
      <w:pPr>
        <w:pStyle w:val="Title"/>
      </w:pPr>
      <w:r>
        <w:t xml:space="preserve">AI Study Topic Explainer </w:t>
      </w:r>
      <w:r w:rsidR="00765D66">
        <w:t xml:space="preserve">Assignment </w:t>
      </w:r>
      <w:r>
        <w:t>Documentation</w:t>
      </w:r>
    </w:p>
    <w:p w14:paraId="0F27F979" w14:textId="77777777" w:rsidR="003313DE" w:rsidRDefault="007E3CAB">
      <w:pPr>
        <w:pStyle w:val="Heading1"/>
      </w:pPr>
      <w:r>
        <w:t>Title</w:t>
      </w:r>
    </w:p>
    <w:p w14:paraId="0B9A58D3" w14:textId="77777777" w:rsidR="003313DE" w:rsidRDefault="007E3CAB">
      <w:r>
        <w:t>AI Study Topic Explainer</w:t>
      </w:r>
    </w:p>
    <w:p w14:paraId="3B4E3D2B" w14:textId="77777777" w:rsidR="003313DE" w:rsidRDefault="007E3CAB">
      <w:pPr>
        <w:pStyle w:val="Heading1"/>
      </w:pPr>
      <w:r>
        <w:t>Description</w:t>
      </w:r>
    </w:p>
    <w:p w14:paraId="438D5C09" w14:textId="77777777" w:rsidR="003313DE" w:rsidRDefault="007E3CAB">
      <w:r>
        <w:t xml:space="preserve">AI Study Topic Explainer is a web application that allows students to enter a study topic and receive a simplified explanation generated using an AI model. </w:t>
      </w:r>
    </w:p>
    <w:p w14:paraId="21108EB4" w14:textId="77777777" w:rsidR="003313DE" w:rsidRDefault="007E3CAB">
      <w:r>
        <w:t xml:space="preserve">The system is built using Next.js and integrates an external AI API to generate explanations for educational topics. </w:t>
      </w:r>
    </w:p>
    <w:p w14:paraId="133F432B" w14:textId="77777777" w:rsidR="003313DE" w:rsidRDefault="007E3CAB">
      <w:r>
        <w:t>The goal of this project is to help students quickly understand complex concepts through simple AI‑generated summaries.</w:t>
      </w:r>
    </w:p>
    <w:p w14:paraId="7D008FCD" w14:textId="77777777" w:rsidR="003313DE" w:rsidRDefault="007E3CAB">
      <w:pPr>
        <w:pStyle w:val="Heading1"/>
      </w:pPr>
      <w:r>
        <w:t>Features</w:t>
      </w:r>
    </w:p>
    <w:p w14:paraId="19999ABE" w14:textId="77777777" w:rsidR="003313DE" w:rsidRDefault="007E3CAB">
      <w:pPr>
        <w:pStyle w:val="ListBullet"/>
      </w:pPr>
      <w:r>
        <w:t>Enter any study topic</w:t>
      </w:r>
    </w:p>
    <w:p w14:paraId="34D23AD3" w14:textId="77777777" w:rsidR="003313DE" w:rsidRDefault="007E3CAB">
      <w:pPr>
        <w:pStyle w:val="ListBullet"/>
      </w:pPr>
      <w:r>
        <w:t>Generate AI-based explanation</w:t>
      </w:r>
    </w:p>
    <w:p w14:paraId="0027754A" w14:textId="77777777" w:rsidR="003313DE" w:rsidRDefault="007E3CAB">
      <w:pPr>
        <w:pStyle w:val="ListBullet"/>
      </w:pPr>
      <w:r>
        <w:t>Simple and user-friendly interface</w:t>
      </w:r>
    </w:p>
    <w:p w14:paraId="04CB5A0C" w14:textId="77777777" w:rsidR="003313DE" w:rsidRDefault="007E3CAB">
      <w:pPr>
        <w:pStyle w:val="ListBullet"/>
      </w:pPr>
      <w:r>
        <w:t>Loading indicator while AI generates response</w:t>
      </w:r>
    </w:p>
    <w:p w14:paraId="084A40C0" w14:textId="77777777" w:rsidR="003313DE" w:rsidRDefault="007E3CAB">
      <w:pPr>
        <w:pStyle w:val="ListBullet"/>
      </w:pPr>
      <w:r>
        <w:t>Error handling for empty inputs</w:t>
      </w:r>
    </w:p>
    <w:p w14:paraId="23A2C50D" w14:textId="77777777" w:rsidR="003313DE" w:rsidRDefault="007E3CAB">
      <w:pPr>
        <w:pStyle w:val="ListBullet"/>
      </w:pPr>
      <w:r>
        <w:t>API route implemented using Next.js</w:t>
      </w:r>
    </w:p>
    <w:p w14:paraId="366E5954" w14:textId="77777777" w:rsidR="003313DE" w:rsidRDefault="007E3CAB">
      <w:pPr>
        <w:pStyle w:val="ListBullet"/>
      </w:pPr>
      <w:r>
        <w:t>Deployed online using Vercel</w:t>
      </w:r>
    </w:p>
    <w:p w14:paraId="4265C64B" w14:textId="77777777" w:rsidR="003313DE" w:rsidRDefault="007E3CAB">
      <w:pPr>
        <w:pStyle w:val="Heading1"/>
      </w:pPr>
      <w:r>
        <w:t>Installation (Project Setup)</w:t>
      </w:r>
    </w:p>
    <w:p w14:paraId="5574F413" w14:textId="77777777" w:rsidR="003313DE" w:rsidRDefault="007E3CAB">
      <w:r>
        <w:t>Clone the repository from GitHub:</w:t>
      </w:r>
    </w:p>
    <w:p w14:paraId="02C46C06" w14:textId="77777777" w:rsidR="003313DE" w:rsidRDefault="007E3CAB">
      <w:r>
        <w:t>git clone https://github.com/shivateja12345/AI-generator.git</w:t>
      </w:r>
    </w:p>
    <w:p w14:paraId="4470E3F7" w14:textId="77777777" w:rsidR="003313DE" w:rsidRDefault="003313DE"/>
    <w:p w14:paraId="39E66701" w14:textId="77777777" w:rsidR="003313DE" w:rsidRDefault="007E3CAB">
      <w:r>
        <w:t>Navigate to the project directory:</w:t>
      </w:r>
    </w:p>
    <w:p w14:paraId="570A6DE6" w14:textId="77777777" w:rsidR="003313DE" w:rsidRDefault="007E3CAB">
      <w:r>
        <w:t>cd AI-generator</w:t>
      </w:r>
    </w:p>
    <w:p w14:paraId="4626F6E8" w14:textId="77777777" w:rsidR="003313DE" w:rsidRDefault="003313DE"/>
    <w:p w14:paraId="5FDB00C4" w14:textId="77777777" w:rsidR="003313DE" w:rsidRDefault="007E3CAB">
      <w:r>
        <w:t>Install dependencies:</w:t>
      </w:r>
    </w:p>
    <w:p w14:paraId="6FB93AEA" w14:textId="77777777" w:rsidR="003313DE" w:rsidRDefault="007E3CAB">
      <w:r>
        <w:lastRenderedPageBreak/>
        <w:t>npm install</w:t>
      </w:r>
    </w:p>
    <w:p w14:paraId="30160970" w14:textId="77777777" w:rsidR="003313DE" w:rsidRDefault="003313DE"/>
    <w:p w14:paraId="5874CCDA" w14:textId="77777777" w:rsidR="003313DE" w:rsidRDefault="007E3CAB">
      <w:r>
        <w:t>Create environment variable file:</w:t>
      </w:r>
    </w:p>
    <w:p w14:paraId="13E3A5C2" w14:textId="77777777" w:rsidR="003313DE" w:rsidRDefault="007E3CAB">
      <w:r>
        <w:t>.env.local</w:t>
      </w:r>
    </w:p>
    <w:p w14:paraId="1F5ABFCC" w14:textId="77777777" w:rsidR="003313DE" w:rsidRDefault="003313DE"/>
    <w:p w14:paraId="777CB10D" w14:textId="77777777" w:rsidR="003313DE" w:rsidRDefault="007E3CAB">
      <w:r>
        <w:t>Add API key:</w:t>
      </w:r>
    </w:p>
    <w:p w14:paraId="32C73697" w14:textId="77777777" w:rsidR="00F2290E" w:rsidRPr="00F2290E" w:rsidRDefault="007E3CAB" w:rsidP="00F2290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>GROQ_API_KEY=</w:t>
      </w:r>
      <w:r w:rsidR="00F2290E" w:rsidRPr="00F2290E">
        <w:rPr>
          <w:rFonts w:ascii="Consolas" w:eastAsia="Times New Roman" w:hAnsi="Consolas" w:cs="Times New Roman"/>
          <w:color w:val="CCCCCC"/>
          <w:sz w:val="21"/>
          <w:szCs w:val="21"/>
        </w:rPr>
        <w:t>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</w:t>
      </w:r>
    </w:p>
    <w:p w14:paraId="05A1258E" w14:textId="1F8613E7" w:rsidR="003313DE" w:rsidRDefault="003313DE"/>
    <w:p w14:paraId="122A665F" w14:textId="77777777" w:rsidR="003313DE" w:rsidRDefault="007E3CAB">
      <w:pPr>
        <w:pStyle w:val="Heading1"/>
      </w:pPr>
      <w:r>
        <w:t>requirements.txt</w:t>
      </w:r>
    </w:p>
    <w:p w14:paraId="7FA5FD4F" w14:textId="77777777" w:rsidR="003313DE" w:rsidRDefault="007E3CAB">
      <w:r>
        <w:t>next</w:t>
      </w:r>
    </w:p>
    <w:p w14:paraId="1DF3C5C0" w14:textId="77777777" w:rsidR="003313DE" w:rsidRDefault="007E3CAB">
      <w:r>
        <w:t>react</w:t>
      </w:r>
    </w:p>
    <w:p w14:paraId="2BF60894" w14:textId="77777777" w:rsidR="003313DE" w:rsidRDefault="007E3CAB">
      <w:r>
        <w:t>react-dom</w:t>
      </w:r>
    </w:p>
    <w:p w14:paraId="18B3E797" w14:textId="77777777" w:rsidR="003313DE" w:rsidRDefault="007E3CAB">
      <w:r>
        <w:t>tailwindcss</w:t>
      </w:r>
    </w:p>
    <w:p w14:paraId="48C84CD1" w14:textId="77777777" w:rsidR="003313DE" w:rsidRDefault="007E3CAB">
      <w:r>
        <w:t>typescript</w:t>
      </w:r>
    </w:p>
    <w:p w14:paraId="4737DA46" w14:textId="77777777" w:rsidR="003313DE" w:rsidRDefault="007E3CAB">
      <w:r>
        <w:t>react-markdown</w:t>
      </w:r>
    </w:p>
    <w:p w14:paraId="44BD7BEE" w14:textId="77777777" w:rsidR="003313DE" w:rsidRDefault="007E3CAB">
      <w:pPr>
        <w:pStyle w:val="Heading1"/>
      </w:pPr>
      <w:r>
        <w:t>Usage / How to Run the Program</w:t>
      </w:r>
    </w:p>
    <w:p w14:paraId="344844C2" w14:textId="77777777" w:rsidR="003313DE" w:rsidRDefault="007E3CAB">
      <w:r>
        <w:t>Run the development server:</w:t>
      </w:r>
    </w:p>
    <w:p w14:paraId="5382A483" w14:textId="77777777" w:rsidR="003313DE" w:rsidRDefault="007E3CAB">
      <w:r>
        <w:t>npm run dev</w:t>
      </w:r>
    </w:p>
    <w:p w14:paraId="55EE0DDB" w14:textId="77777777" w:rsidR="003313DE" w:rsidRDefault="003313DE"/>
    <w:p w14:paraId="2896635A" w14:textId="77777777" w:rsidR="003313DE" w:rsidRDefault="007E3CAB">
      <w:r>
        <w:t>Open in browser:</w:t>
      </w:r>
    </w:p>
    <w:p w14:paraId="2C6E308A" w14:textId="77777777" w:rsidR="003313DE" w:rsidRDefault="007E3CAB">
      <w:r>
        <w:t>http://localhost:3000</w:t>
      </w:r>
    </w:p>
    <w:p w14:paraId="1A48E47E" w14:textId="77777777" w:rsidR="003313DE" w:rsidRDefault="003313DE"/>
    <w:p w14:paraId="79727EC0" w14:textId="31622B8C" w:rsidR="003313DE" w:rsidRDefault="007E3CAB">
      <w:r>
        <w:t>Enter a topic and click 'Explain Topic' to generate an AI explanation.</w:t>
      </w:r>
    </w:p>
    <w:p w14:paraId="1E2D629E" w14:textId="4005E7DE" w:rsidR="00272B09" w:rsidRDefault="00272B09"/>
    <w:p w14:paraId="3D9CF8B4" w14:textId="49FDEF0D" w:rsidR="00272B09" w:rsidRDefault="00272B09"/>
    <w:p w14:paraId="49AD66F9" w14:textId="77777777" w:rsidR="00272B09" w:rsidRDefault="00272B09" w:rsidP="00272B09">
      <w:pPr>
        <w:pStyle w:val="Heading1"/>
      </w:pPr>
      <w:r w:rsidRPr="00272B09">
        <w:lastRenderedPageBreak/>
        <w:t>DEMO</w:t>
      </w:r>
      <w:r>
        <w:t>(OUTPUTS):</w:t>
      </w:r>
    </w:p>
    <w:p w14:paraId="27C95233" w14:textId="77777777" w:rsidR="00272B09" w:rsidRDefault="00272B09" w:rsidP="00272B09">
      <w:pPr>
        <w:pStyle w:val="Heading1"/>
      </w:pPr>
      <w:r>
        <w:br/>
        <w:t>OUTPUT-1:</w:t>
      </w:r>
      <w:r>
        <w:br/>
      </w:r>
      <w:r w:rsidRPr="00272B09">
        <w:rPr>
          <w:noProof/>
        </w:rPr>
        <w:drawing>
          <wp:inline distT="0" distB="0" distL="0" distR="0" wp14:anchorId="68FEBD1B" wp14:editId="305C3EC3">
            <wp:extent cx="5486400" cy="3084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B09">
        <w:t>OUTPUT-2:</w:t>
      </w:r>
      <w:r>
        <w:br/>
      </w:r>
      <w:r>
        <w:br/>
      </w:r>
      <w:r w:rsidRPr="00272B09">
        <w:rPr>
          <w:noProof/>
        </w:rPr>
        <w:drawing>
          <wp:inline distT="0" distB="0" distL="0" distR="0" wp14:anchorId="534CF329" wp14:editId="5DAB812C">
            <wp:extent cx="5486400" cy="2917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76D0" w14:textId="77777777" w:rsidR="00272B09" w:rsidRDefault="00272B09" w:rsidP="00272B09">
      <w:pPr>
        <w:pStyle w:val="Heading1"/>
      </w:pPr>
      <w:r>
        <w:lastRenderedPageBreak/>
        <w:t>OUTPUT-3 (ERROR HANDLING):</w:t>
      </w:r>
      <w:r>
        <w:br/>
      </w:r>
      <w:r>
        <w:br/>
      </w:r>
      <w:r w:rsidRPr="00272B09">
        <w:rPr>
          <w:noProof/>
        </w:rPr>
        <w:drawing>
          <wp:inline distT="0" distB="0" distL="0" distR="0" wp14:anchorId="5054FDFD" wp14:editId="47674313">
            <wp:extent cx="5486400" cy="29279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1577" w14:textId="77777777" w:rsidR="00272B09" w:rsidRDefault="00272B09" w:rsidP="00272B09">
      <w:pPr>
        <w:pStyle w:val="Heading1"/>
      </w:pPr>
      <w:r>
        <w:t>OUTPUT-4:</w:t>
      </w:r>
      <w:r>
        <w:br/>
      </w:r>
      <w:r>
        <w:br/>
      </w:r>
      <w:r w:rsidRPr="00272B09">
        <w:rPr>
          <w:noProof/>
        </w:rPr>
        <w:drawing>
          <wp:inline distT="0" distB="0" distL="0" distR="0" wp14:anchorId="102D0E1A" wp14:editId="292E7871">
            <wp:extent cx="5486400" cy="29483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A8CA" w14:textId="77777777" w:rsidR="00272B09" w:rsidRDefault="00272B09" w:rsidP="00272B09">
      <w:pPr>
        <w:pStyle w:val="Heading1"/>
      </w:pPr>
    </w:p>
    <w:p w14:paraId="2995C166" w14:textId="77777777" w:rsidR="005C66D9" w:rsidRDefault="00272B09" w:rsidP="00272B09">
      <w:pPr>
        <w:pStyle w:val="Heading1"/>
      </w:pPr>
      <w:r>
        <w:lastRenderedPageBreak/>
        <w:t>OUTPUT-5:</w:t>
      </w:r>
      <w:r>
        <w:br/>
      </w:r>
      <w:r>
        <w:br/>
      </w:r>
      <w:r w:rsidRPr="00272B09">
        <w:rPr>
          <w:noProof/>
        </w:rPr>
        <w:drawing>
          <wp:inline distT="0" distB="0" distL="0" distR="0" wp14:anchorId="7409BC74" wp14:editId="243C756D">
            <wp:extent cx="5486400" cy="2916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D274" w14:textId="77777777" w:rsidR="005C66D9" w:rsidRDefault="005C66D9" w:rsidP="00272B09">
      <w:pPr>
        <w:pStyle w:val="Heading1"/>
      </w:pPr>
      <w:r>
        <w:t>OUTPUT-6</w:t>
      </w:r>
    </w:p>
    <w:p w14:paraId="3BF0A8F2" w14:textId="564AA75E" w:rsidR="00272B09" w:rsidRDefault="005C66D9" w:rsidP="005C66D9">
      <w:pPr>
        <w:pStyle w:val="Heading1"/>
      </w:pPr>
      <w:r w:rsidRPr="005C66D9">
        <w:rPr>
          <w:noProof/>
        </w:rPr>
        <w:drawing>
          <wp:inline distT="0" distB="0" distL="0" distR="0" wp14:anchorId="5EE3992B" wp14:editId="1DB1B271">
            <wp:extent cx="5486400" cy="29317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B09">
        <w:br/>
      </w:r>
      <w:r w:rsidR="00272B09" w:rsidRPr="00272B09">
        <w:br/>
      </w:r>
      <w:r w:rsidR="00272B09" w:rsidRPr="00272B09">
        <w:br/>
      </w:r>
    </w:p>
    <w:p w14:paraId="387588CE" w14:textId="77777777" w:rsidR="003313DE" w:rsidRDefault="007E3CAB">
      <w:pPr>
        <w:pStyle w:val="Heading1"/>
      </w:pPr>
      <w:r>
        <w:lastRenderedPageBreak/>
        <w:t>Project Structure</w:t>
      </w:r>
    </w:p>
    <w:p w14:paraId="100E26D3" w14:textId="77777777" w:rsidR="003313DE" w:rsidRDefault="007E3CAB">
      <w:r>
        <w:t>AI-generator</w:t>
      </w:r>
    </w:p>
    <w:p w14:paraId="09F413EB" w14:textId="77777777" w:rsidR="003313DE" w:rsidRDefault="007E3CAB">
      <w:r>
        <w:t>│</w:t>
      </w:r>
    </w:p>
    <w:p w14:paraId="73ACD8BD" w14:textId="77777777" w:rsidR="003313DE" w:rsidRDefault="007E3CAB">
      <w:r>
        <w:t>├── app</w:t>
      </w:r>
    </w:p>
    <w:p w14:paraId="4903B79B" w14:textId="77777777" w:rsidR="003313DE" w:rsidRDefault="007E3CAB">
      <w:r>
        <w:t>│   ├── api</w:t>
      </w:r>
    </w:p>
    <w:p w14:paraId="2EA79358" w14:textId="77777777" w:rsidR="003313DE" w:rsidRDefault="007E3CAB">
      <w:r>
        <w:t>│   │   └── explain</w:t>
      </w:r>
    </w:p>
    <w:p w14:paraId="6DCC6F3B" w14:textId="77777777" w:rsidR="003313DE" w:rsidRDefault="007E3CAB">
      <w:r>
        <w:t>│   │       └── route.ts</w:t>
      </w:r>
    </w:p>
    <w:p w14:paraId="56D42996" w14:textId="77777777" w:rsidR="003313DE" w:rsidRDefault="007E3CAB">
      <w:r>
        <w:t>│   ├── layout.tsx</w:t>
      </w:r>
    </w:p>
    <w:p w14:paraId="244C42C6" w14:textId="77777777" w:rsidR="003313DE" w:rsidRDefault="007E3CAB">
      <w:r>
        <w:t>│   └── page.tsx</w:t>
      </w:r>
    </w:p>
    <w:p w14:paraId="1CAA7342" w14:textId="77777777" w:rsidR="003313DE" w:rsidRDefault="007E3CAB">
      <w:r>
        <w:t>│</w:t>
      </w:r>
    </w:p>
    <w:p w14:paraId="52146FD6" w14:textId="77777777" w:rsidR="003313DE" w:rsidRDefault="007E3CAB">
      <w:r>
        <w:t>├── components</w:t>
      </w:r>
    </w:p>
    <w:p w14:paraId="75133BCE" w14:textId="77777777" w:rsidR="003313DE" w:rsidRDefault="007E3CAB">
      <w:r>
        <w:t>│   ├── TopicInput.tsx</w:t>
      </w:r>
    </w:p>
    <w:p w14:paraId="7DEA5095" w14:textId="77777777" w:rsidR="003313DE" w:rsidRDefault="007E3CAB">
      <w:r>
        <w:t>│   └── ExplanationCard.tsx</w:t>
      </w:r>
    </w:p>
    <w:p w14:paraId="212262FC" w14:textId="77777777" w:rsidR="003313DE" w:rsidRDefault="007E3CAB">
      <w:r>
        <w:t>│</w:t>
      </w:r>
    </w:p>
    <w:p w14:paraId="3F3C24F4" w14:textId="77777777" w:rsidR="003313DE" w:rsidRDefault="007E3CAB">
      <w:r>
        <w:t>├── lib</w:t>
      </w:r>
    </w:p>
    <w:p w14:paraId="01628274" w14:textId="77777777" w:rsidR="003313DE" w:rsidRDefault="007E3CAB">
      <w:r>
        <w:t>│   └── aiClient.ts</w:t>
      </w:r>
    </w:p>
    <w:p w14:paraId="3B335F80" w14:textId="77777777" w:rsidR="003313DE" w:rsidRDefault="007E3CAB">
      <w:r>
        <w:t>│</w:t>
      </w:r>
    </w:p>
    <w:p w14:paraId="3CE396A8" w14:textId="77777777" w:rsidR="003313DE" w:rsidRDefault="007E3CAB">
      <w:r>
        <w:t>├── public</w:t>
      </w:r>
    </w:p>
    <w:p w14:paraId="02177238" w14:textId="77777777" w:rsidR="003313DE" w:rsidRDefault="007E3CAB">
      <w:r>
        <w:t>│</w:t>
      </w:r>
    </w:p>
    <w:p w14:paraId="588570E2" w14:textId="77777777" w:rsidR="003313DE" w:rsidRDefault="007E3CAB">
      <w:r>
        <w:t>├── README.md</w:t>
      </w:r>
    </w:p>
    <w:p w14:paraId="12488432" w14:textId="77777777" w:rsidR="003313DE" w:rsidRDefault="007E3CAB">
      <w:r>
        <w:t>├── package.json</w:t>
      </w:r>
    </w:p>
    <w:p w14:paraId="03042079" w14:textId="77777777" w:rsidR="003313DE" w:rsidRDefault="007E3CAB">
      <w:r>
        <w:t>├── tailwind.config.ts</w:t>
      </w:r>
    </w:p>
    <w:p w14:paraId="505E7F2C" w14:textId="77777777" w:rsidR="003313DE" w:rsidRDefault="007E3CAB">
      <w:r>
        <w:t>└── next.config.ts</w:t>
      </w:r>
    </w:p>
    <w:p w14:paraId="5441A42F" w14:textId="77777777" w:rsidR="003313DE" w:rsidRDefault="007E3CAB">
      <w:pPr>
        <w:pStyle w:val="Heading1"/>
      </w:pPr>
      <w:r>
        <w:t>Technologies Used</w:t>
      </w:r>
    </w:p>
    <w:p w14:paraId="754490D0" w14:textId="77777777" w:rsidR="003313DE" w:rsidRDefault="007E3CAB">
      <w:r>
        <w:t>Frontend: Next.js, React, TypeScript, Tailwind CSS</w:t>
      </w:r>
    </w:p>
    <w:p w14:paraId="6274716C" w14:textId="77777777" w:rsidR="003313DE" w:rsidRDefault="007E3CAB">
      <w:r>
        <w:t>Backend: Next.js API Routes</w:t>
      </w:r>
    </w:p>
    <w:p w14:paraId="283031CC" w14:textId="77777777" w:rsidR="003313DE" w:rsidRDefault="007E3CAB">
      <w:r>
        <w:lastRenderedPageBreak/>
        <w:t>AI Integration: Groq API</w:t>
      </w:r>
    </w:p>
    <w:p w14:paraId="5BF338B9" w14:textId="77777777" w:rsidR="003313DE" w:rsidRDefault="007E3CAB">
      <w:r>
        <w:t>Deployment: Vercel</w:t>
      </w:r>
    </w:p>
    <w:p w14:paraId="1CD3F457" w14:textId="77777777" w:rsidR="003313DE" w:rsidRDefault="007E3CAB">
      <w:r>
        <w:t>Version Control: GitHub</w:t>
      </w:r>
    </w:p>
    <w:p w14:paraId="0A516D00" w14:textId="77777777" w:rsidR="003313DE" w:rsidRDefault="007E3CAB">
      <w:pPr>
        <w:pStyle w:val="Heading1"/>
      </w:pPr>
      <w:r>
        <w:t>How AI API Was Used</w:t>
      </w:r>
    </w:p>
    <w:p w14:paraId="70CF3FBC" w14:textId="77777777" w:rsidR="003313DE" w:rsidRDefault="007E3CAB">
      <w:r>
        <w:t>When the user enters a topic and clicks the Explain button, the frontend sends a POST request to /api/explain.</w:t>
      </w:r>
    </w:p>
    <w:p w14:paraId="59CD0BFA" w14:textId="77777777" w:rsidR="003313DE" w:rsidRDefault="007E3CAB">
      <w:r>
        <w:t>The API route processes the request and sends the topic to the Groq AI API.</w:t>
      </w:r>
    </w:p>
    <w:p w14:paraId="2A515940" w14:textId="77777777" w:rsidR="003313DE" w:rsidRDefault="007E3CAB">
      <w:r>
        <w:t>The AI generates a simplified explanation and returns it to the frontend where it is displayed to the user.</w:t>
      </w:r>
    </w:p>
    <w:p w14:paraId="0DD9C784" w14:textId="77777777" w:rsidR="003313DE" w:rsidRDefault="007E3CAB">
      <w:pPr>
        <w:pStyle w:val="Heading1"/>
      </w:pPr>
      <w:r>
        <w:t>Setup Instructions</w:t>
      </w:r>
    </w:p>
    <w:p w14:paraId="76C7CF91" w14:textId="77777777" w:rsidR="003313DE" w:rsidRDefault="007E3CAB">
      <w:r>
        <w:t>1. Install Node.js</w:t>
      </w:r>
    </w:p>
    <w:p w14:paraId="6A72EBDA" w14:textId="77777777" w:rsidR="003313DE" w:rsidRDefault="007E3CAB">
      <w:r>
        <w:t>2. Clone the repository</w:t>
      </w:r>
    </w:p>
    <w:p w14:paraId="55CF05E7" w14:textId="77777777" w:rsidR="003313DE" w:rsidRDefault="007E3CAB">
      <w:r>
        <w:t>3. Run npm install</w:t>
      </w:r>
    </w:p>
    <w:p w14:paraId="0222447D" w14:textId="77777777" w:rsidR="003313DE" w:rsidRDefault="007E3CAB">
      <w:r>
        <w:t>4. Create .env.local file</w:t>
      </w:r>
    </w:p>
    <w:p w14:paraId="77AA3384" w14:textId="77777777" w:rsidR="003313DE" w:rsidRDefault="007E3CAB">
      <w:r>
        <w:t>5. Add GROQ_API_KEY</w:t>
      </w:r>
    </w:p>
    <w:p w14:paraId="5787536D" w14:textId="77777777" w:rsidR="003313DE" w:rsidRDefault="007E3CAB">
      <w:r>
        <w:t>6. Run npm run dev</w:t>
      </w:r>
    </w:p>
    <w:p w14:paraId="7D9872E8" w14:textId="1BA6D97A" w:rsidR="003313DE" w:rsidRDefault="007E3CAB">
      <w:r>
        <w:t>7. Open localhost:3000 in browser</w:t>
      </w:r>
    </w:p>
    <w:p w14:paraId="6AF1E9E5" w14:textId="5DA6E875" w:rsidR="00F2290E" w:rsidRDefault="00F2290E"/>
    <w:p w14:paraId="6730AA7E" w14:textId="2E64C429" w:rsidR="00F2290E" w:rsidRDefault="00F2290E" w:rsidP="00F2290E">
      <w:pPr>
        <w:pStyle w:val="Heading1"/>
      </w:pPr>
      <w:r>
        <w:t>GITHUB REPOSITORY URL:</w:t>
      </w:r>
    </w:p>
    <w:p w14:paraId="6AC612A9" w14:textId="4BC6DF52" w:rsidR="00635448" w:rsidRDefault="00635448" w:rsidP="00635448"/>
    <w:p w14:paraId="2772256E" w14:textId="48A2968B" w:rsidR="00635448" w:rsidRDefault="00635448" w:rsidP="00635448">
      <w:hyperlink r:id="rId12" w:history="1">
        <w:r w:rsidRPr="00A25271">
          <w:rPr>
            <w:rStyle w:val="Hyperlink"/>
          </w:rPr>
          <w:t>https://github.com/shivateja12345/AI-generator.git</w:t>
        </w:r>
      </w:hyperlink>
    </w:p>
    <w:p w14:paraId="7783C17F" w14:textId="709E1044" w:rsidR="00635448" w:rsidRDefault="00635448" w:rsidP="00635448"/>
    <w:p w14:paraId="7AE2EBD9" w14:textId="22739D93" w:rsidR="00635448" w:rsidRDefault="00635448" w:rsidP="00635448">
      <w:pPr>
        <w:pStyle w:val="Heading1"/>
      </w:pPr>
      <w:r>
        <w:t>PROJECT LINK:</w:t>
      </w:r>
    </w:p>
    <w:p w14:paraId="4870E30C" w14:textId="2DC32A9D" w:rsidR="00635448" w:rsidRDefault="00635448" w:rsidP="00635448"/>
    <w:p w14:paraId="3346880D" w14:textId="78AD35B3" w:rsidR="00635448" w:rsidRDefault="00635448" w:rsidP="00635448">
      <w:hyperlink r:id="rId13" w:history="1">
        <w:r w:rsidRPr="00A25271">
          <w:rPr>
            <w:rStyle w:val="Hyperlink"/>
          </w:rPr>
          <w:t>https://ai-topic-explainer-eight.vercel.app/</w:t>
        </w:r>
      </w:hyperlink>
    </w:p>
    <w:p w14:paraId="0AA16D9E" w14:textId="77777777" w:rsidR="00635448" w:rsidRPr="00635448" w:rsidRDefault="00635448" w:rsidP="00635448"/>
    <w:p w14:paraId="6DD41404" w14:textId="77777777" w:rsidR="00635448" w:rsidRPr="00635448" w:rsidRDefault="00635448" w:rsidP="00635448"/>
    <w:p w14:paraId="623BDE44" w14:textId="2DCAC1C8" w:rsidR="00F2290E" w:rsidRDefault="00F2290E" w:rsidP="00F2290E"/>
    <w:p w14:paraId="5678CF6D" w14:textId="77777777" w:rsidR="00F2290E" w:rsidRPr="00F2290E" w:rsidRDefault="00F2290E" w:rsidP="00F2290E"/>
    <w:sectPr w:rsidR="00F2290E" w:rsidRPr="00F229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2B09"/>
    <w:rsid w:val="0029639D"/>
    <w:rsid w:val="00326F90"/>
    <w:rsid w:val="003313DE"/>
    <w:rsid w:val="005C66D9"/>
    <w:rsid w:val="00635448"/>
    <w:rsid w:val="00765D66"/>
    <w:rsid w:val="007E3CAB"/>
    <w:rsid w:val="00AA1D8D"/>
    <w:rsid w:val="00B47730"/>
    <w:rsid w:val="00B847CA"/>
    <w:rsid w:val="00CB0664"/>
    <w:rsid w:val="00F229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56496A"/>
  <w14:defaultImageDpi w14:val="300"/>
  <w15:docId w15:val="{400F6338-3D92-486F-8652-58A198DD3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354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7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i-topic-explainer-eight.vercel.app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shivateja12345/AI-generator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22K81A05M4 k.shiva teja</cp:lastModifiedBy>
  <cp:revision>5</cp:revision>
  <dcterms:created xsi:type="dcterms:W3CDTF">2026-03-14T18:00:00Z</dcterms:created>
  <dcterms:modified xsi:type="dcterms:W3CDTF">2026-03-14T18:07:00Z</dcterms:modified>
  <cp:category/>
</cp:coreProperties>
</file>